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63016" w14:textId="77777777" w:rsidR="00E03B00" w:rsidRPr="00354A6B" w:rsidRDefault="00000000">
      <w:pPr>
        <w:pStyle w:val="Ttulo"/>
        <w:jc w:val="center"/>
        <w:rPr>
          <w:lang w:val="pt-BR"/>
        </w:rPr>
      </w:pPr>
      <w:r>
        <w:t>Relatorio de Laboratorio - Lab01</w:t>
      </w:r>
    </w:p>
    <w:p w14:paraId="6DAF70D0" w14:textId="77777777" w:rsidR="00E03B00" w:rsidRPr="00354A6B" w:rsidRDefault="00000000">
      <w:pPr>
        <w:jc w:val="center"/>
        <w:rPr>
          <w:lang w:val="pt-BR"/>
        </w:rPr>
      </w:pPr>
      <w:r>
        <w:t>Caracteristicas de repositorios populares e configuracao do GitHub Projects</w:t>
      </w:r>
    </w:p>
    <w:p w14:paraId="7E87DDEF" w14:textId="77777777" w:rsidR="00E03B00" w:rsidRPr="00354A6B" w:rsidRDefault="00000000">
      <w:pPr>
        <w:jc w:val="center"/>
        <w:rPr>
          <w:lang w:val="pt-BR"/>
        </w:rPr>
      </w:pPr>
      <w:r/>
    </w:p>
    <w:p w14:paraId="3D5A1C20" w14:textId="77777777" w:rsidR="00E03B00" w:rsidRPr="00354A6B" w:rsidRDefault="00E03B00">
      <w:pPr>
        <w:rPr>
          <w:lang w:val="pt-BR"/>
        </w:rPr>
      </w:pPr>
    </w:p>
    <w:tbl>
      <w:tblPr>
        <w:tblStyle w:val="Tabelacomgrade"/>
        <w:tblW w:w="0" w:type="auto"/>
        <w:jc w:val="center"/>
        <w:tblLayout w:type="fixed"/>
        <w:tblLook w:val="04A0" w:firstRow="1" w:lastRow="0" w:firstColumn="1" w:lastColumn="0" w:noHBand="0" w:noVBand="1"/>
      </w:tblPr>
      <w:tblGrid>
        <w:gridCol w:w="3118"/>
        <w:gridCol w:w="5953"/>
      </w:tblGrid>
      <w:tr w:rsidR="00E03B00" w14:paraId="7FA9654D" w14:textId="77777777">
        <w:trPr>
          <w:jc w:val="center"/>
        </w:trPr>
        <w:tc>
          <w:tcPr>
            <w:tcW w:w="3118" w:type="dxa"/>
            <w:shd w:val="clear" w:color="auto" w:fill="F0F0EC"/>
          </w:tcPr>
          <w:p w14:paraId="44F5CCAB" w14:textId="77777777" w:rsidR="00E03B00" w:rsidRDefault="00000000">
            <w:pPr>
              <w:spacing w:after="0" w:before="0"/>
              <w:jc w:val="left"/>
            </w:pPr>
            <w:r>
              <w:rPr>
                <w:b/>
                <w:sz w:val="15"/>
              </w:rPr>
              <w:t>Curso</w:t>
            </w:r>
          </w:p>
        </w:tc>
        <w:tc>
          <w:tcPr>
            <w:tcW w:w="5953" w:type="dxa"/>
          </w:tcPr>
          <w:p w14:paraId="24B99C2E" w14:textId="77777777" w:rsidR="00E03B00" w:rsidRDefault="00000000">
            <w:pPr>
              <w:spacing w:after="0" w:before="0"/>
              <w:jc w:val="left"/>
            </w:pPr>
            <w:r>
              <w:rPr>
                <w:b w:val="0"/>
                <w:sz w:val="15"/>
              </w:rPr>
              <w:t>Engenharia de Software</w:t>
            </w:r>
          </w:p>
        </w:tc>
      </w:tr>
      <w:tr w:rsidR="00E03B00" w:rsidRPr="00CE479C" w14:paraId="37138A29" w14:textId="77777777">
        <w:trPr>
          <w:jc w:val="center"/>
        </w:trPr>
        <w:tc>
          <w:tcPr>
            <w:tcW w:w="3118" w:type="dxa"/>
            <w:shd w:val="clear" w:color="auto" w:fill="F0F0EC"/>
          </w:tcPr>
          <w:p w14:paraId="20A03DF3" w14:textId="77777777" w:rsidR="00E03B00" w:rsidRDefault="00000000">
            <w:pPr>
              <w:spacing w:after="0" w:before="0"/>
              <w:jc w:val="left"/>
            </w:pPr>
            <w:r>
              <w:rPr>
                <w:b/>
                <w:sz w:val="15"/>
              </w:rPr>
              <w:t>Disciplina</w:t>
            </w:r>
          </w:p>
        </w:tc>
        <w:tc>
          <w:tcPr>
            <w:tcW w:w="5953" w:type="dxa"/>
          </w:tcPr>
          <w:p w14:paraId="3E755A3C" w14:textId="77777777" w:rsidR="00E03B00" w:rsidRPr="00354A6B" w:rsidRDefault="00000000">
            <w:pPr>
              <w:spacing w:after="0" w:before="0"/>
              <w:jc w:val="left"/>
              <w:rPr>
                <w:lang w:val="pt-BR"/>
              </w:rPr>
            </w:pPr>
            <w:r>
              <w:rPr>
                <w:b w:val="0"/>
                <w:sz w:val="15"/>
              </w:rPr>
              <w:t>Laboratorio de Experimentacao de Software</w:t>
            </w:r>
          </w:p>
        </w:tc>
      </w:tr>
      <w:tr w:rsidR="00E03B00" w14:paraId="59857534" w14:textId="77777777">
        <w:trPr>
          <w:jc w:val="center"/>
        </w:trPr>
        <w:tc>
          <w:tcPr>
            <w:tcW w:w="3118" w:type="dxa"/>
            <w:shd w:val="clear" w:color="auto" w:fill="F0F0EC"/>
          </w:tcPr>
          <w:p w14:paraId="03A822FC" w14:textId="77777777" w:rsidR="00E03B00" w:rsidRDefault="00000000">
            <w:pPr>
              <w:spacing w:after="0" w:before="0"/>
              <w:jc w:val="left"/>
            </w:pPr>
            <w:r>
              <w:rPr>
                <w:b/>
                <w:sz w:val="15"/>
              </w:rPr>
              <w:t>Turno / Periodo</w:t>
            </w:r>
          </w:p>
        </w:tc>
        <w:tc>
          <w:tcPr>
            <w:tcW w:w="5953" w:type="dxa"/>
          </w:tcPr>
          <w:p w14:paraId="6452DA16" w14:textId="77777777" w:rsidR="00E03B00" w:rsidRDefault="00000000">
            <w:pPr>
              <w:spacing w:after="0" w:before="0"/>
              <w:jc w:val="left"/>
            </w:pPr>
            <w:r>
              <w:rPr>
                <w:b w:val="0"/>
                <w:sz w:val="15"/>
              </w:rPr>
              <w:t>Noite / 6o periodo</w:t>
            </w:r>
          </w:p>
        </w:tc>
      </w:tr>
      <w:tr w:rsidR="00E03B00" w14:paraId="2FD02A52" w14:textId="77777777">
        <w:trPr>
          <w:jc w:val="center"/>
        </w:trPr>
        <w:tc>
          <w:tcPr>
            <w:tcW w:w="3118" w:type="dxa"/>
            <w:shd w:val="clear" w:color="auto" w:fill="F0F0EC"/>
          </w:tcPr>
          <w:p w14:paraId="6FEE255A" w14:textId="77777777" w:rsidR="00E03B00" w:rsidRDefault="00000000">
            <w:pPr>
              <w:spacing w:after="0" w:before="0"/>
              <w:jc w:val="left"/>
            </w:pPr>
            <w:r>
              <w:rPr>
                <w:b/>
                <w:sz w:val="15"/>
              </w:rPr>
              <w:t>Professor(a)</w:t>
            </w:r>
          </w:p>
        </w:tc>
        <w:tc>
          <w:tcPr>
            <w:tcW w:w="5953" w:type="dxa"/>
          </w:tcPr>
          <w:p w14:paraId="1E1BE941" w14:textId="77777777" w:rsidR="00E03B00" w:rsidRDefault="00000000">
            <w:pPr>
              <w:spacing w:after="0" w:before="0"/>
              <w:jc w:val="left"/>
            </w:pPr>
            <w:r>
              <w:rPr>
                <w:b w:val="0"/>
                <w:sz w:val="15"/>
              </w:rPr>
              <w:t>Danilo Maia</w:t>
            </w:r>
          </w:p>
        </w:tc>
      </w:tr>
      <w:tr w:rsidR="00E03B00" w:rsidRPr="00CE479C" w14:paraId="19F138CD" w14:textId="77777777">
        <w:trPr>
          <w:jc w:val="center"/>
        </w:trPr>
        <w:tc>
          <w:tcPr>
            <w:tcW w:w="3118" w:type="dxa"/>
            <w:shd w:val="clear" w:color="auto" w:fill="F0F0EC"/>
          </w:tcPr>
          <w:p w14:paraId="5FF45F1C" w14:textId="77777777" w:rsidR="00E03B00" w:rsidRDefault="00000000">
            <w:pPr>
              <w:spacing w:after="0" w:before="0"/>
              <w:jc w:val="left"/>
            </w:pPr>
            <w:r>
              <w:rPr>
                <w:b/>
                <w:sz w:val="15"/>
              </w:rPr>
              <w:t>Laboratorio</w:t>
            </w:r>
          </w:p>
        </w:tc>
        <w:tc>
          <w:tcPr>
            <w:tcW w:w="5953" w:type="dxa"/>
          </w:tcPr>
          <w:p w14:paraId="3CF18E69" w14:textId="77777777" w:rsidR="00E03B00" w:rsidRPr="00354A6B" w:rsidRDefault="00000000">
            <w:pPr>
              <w:spacing w:after="0" w:before="0"/>
              <w:jc w:val="left"/>
              <w:rPr>
                <w:lang w:val="pt-BR"/>
              </w:rPr>
            </w:pPr>
            <w:r>
              <w:rPr>
                <w:b w:val="0"/>
                <w:sz w:val="15"/>
              </w:rPr>
              <w:t>Lab01 - Repositorios populares + Setup do Kanban</w:t>
            </w:r>
          </w:p>
        </w:tc>
      </w:tr>
      <w:tr w:rsidR="00E03B00" w14:paraId="06ED8A33" w14:textId="77777777">
        <w:trPr>
          <w:jc w:val="center"/>
        </w:trPr>
        <w:tc>
          <w:tcPr>
            <w:tcW w:w="3118" w:type="dxa"/>
            <w:shd w:val="clear" w:color="auto" w:fill="F0F0EC"/>
          </w:tcPr>
          <w:p w14:paraId="561CBE1A" w14:textId="77777777" w:rsidR="00E03B00" w:rsidRDefault="00000000">
            <w:pPr>
              <w:spacing w:after="0" w:before="0"/>
              <w:jc w:val="left"/>
            </w:pPr>
            <w:r>
              <w:rPr>
                <w:b/>
                <w:sz w:val="15"/>
              </w:rPr>
              <w:t>Grupo</w:t>
            </w:r>
          </w:p>
        </w:tc>
        <w:tc>
          <w:tcPr>
            <w:tcW w:w="5953" w:type="dxa"/>
          </w:tcPr>
          <w:p w14:paraId="27B5DD0A" w14:textId="77777777" w:rsidR="00E03B00" w:rsidRDefault="00000000">
            <w:pPr>
              <w:spacing w:after="0" w:before="0"/>
              <w:jc w:val="left"/>
            </w:pPr>
            <w:r>
              <w:rPr>
                <w:b w:val="0"/>
                <w:sz w:val="15"/>
              </w:rPr>
              <w:t>Flavio de Souza Ferreira Jr e Luidi Cadete</w:t>
            </w:r>
          </w:p>
        </w:tc>
      </w:tr>
      <w:tr w:rsidR="00E03B00" w:rsidRPr="00CE479C" w14:paraId="08E56E45" w14:textId="77777777">
        <w:trPr>
          <w:jc w:val="center"/>
        </w:trPr>
        <w:tc>
          <w:tcPr>
            <w:tcW w:w="3118" w:type="dxa"/>
            <w:shd w:val="clear" w:color="auto" w:fill="F0F0EC"/>
          </w:tcPr>
          <w:p w14:paraId="61DB7787" w14:textId="77777777" w:rsidR="00E03B00" w:rsidRPr="00354A6B" w:rsidRDefault="00000000">
            <w:pPr>
              <w:spacing w:after="0" w:before="0"/>
              <w:jc w:val="left"/>
              <w:rPr>
                <w:lang w:val="pt-BR"/>
              </w:rPr>
            </w:pPr>
            <w:r>
              <w:rPr>
                <w:b/>
                <w:sz w:val="15"/>
              </w:rPr>
              <w:t>Repositorio / GitHub Projects</w:t>
            </w:r>
          </w:p>
        </w:tc>
        <w:tc>
          <w:tcPr>
            <w:tcW w:w="5953" w:type="dxa"/>
          </w:tcPr>
          <w:p w14:paraId="3B856E4E" w14:textId="77777777" w:rsidR="00E03B00" w:rsidRPr="00354A6B" w:rsidRDefault="00000000">
            <w:pPr>
              <w:spacing w:after="0" w:before="0"/>
              <w:jc w:val="left"/>
              <w:rPr>
                <w:lang w:val="pt-BR"/>
              </w:rPr>
            </w:pPr>
            <w:r>
              <w:rPr>
                <w:b w:val="0"/>
                <w:sz w:val="15"/>
              </w:rPr>
              <w:t>https://github.com/flaviojuniordev/Software-Measurement-and-Experimentation | Project v2 vinculado ao repositorio</w:t>
            </w:r>
          </w:p>
        </w:tc>
      </w:tr>
      <w:tr w:rsidR="00E03B00" w14:paraId="7BA40404" w14:textId="77777777">
        <w:trPr>
          <w:jc w:val="center"/>
        </w:trPr>
        <w:tc>
          <w:tcPr>
            <w:tcW w:w="3118" w:type="dxa"/>
            <w:shd w:val="clear" w:color="auto" w:fill="F0F0EC"/>
          </w:tcPr>
          <w:p w14:paraId="64C40EED" w14:textId="77777777" w:rsidR="00E03B00" w:rsidRDefault="00000000">
            <w:pPr>
              <w:spacing w:after="0" w:before="0"/>
              <w:jc w:val="left"/>
            </w:pPr>
            <w:r>
              <w:rPr>
                <w:b/>
                <w:sz w:val="15"/>
              </w:rPr>
              <w:t>Data de entrega</w:t>
            </w:r>
          </w:p>
        </w:tc>
        <w:tc>
          <w:tcPr>
            <w:tcW w:w="5953" w:type="dxa"/>
          </w:tcPr>
          <w:p w14:paraId="507D8D56" w14:textId="77777777" w:rsidR="00E03B00" w:rsidRDefault="00000000">
            <w:pPr>
              <w:spacing w:after="0" w:before="0"/>
              <w:jc w:val="left"/>
            </w:pPr>
            <w:r>
              <w:rPr>
                <w:b w:val="0"/>
                <w:sz w:val="15"/>
              </w:rPr>
              <w:t>26/08/2026</w:t>
            </w:r>
          </w:p>
        </w:tc>
      </w:tr>
    </w:tbl>
    <w:p w14:paraId="5E3AFD3F" w14:textId="77777777" w:rsidR="00E03B00" w:rsidRDefault="00000000">
      <w:r>
        <w:br w:type="page"/>
      </w:r>
    </w:p>
    <w:p w14:paraId="18123407" w14:textId="77777777" w:rsidR="00E03B00" w:rsidRDefault="00000000">
      <w:pPr>
        <w:pStyle w:val="Ttulo1"/>
      </w:pPr>
      <w:r>
        <w:lastRenderedPageBreak/>
        <w:t>1. Introdução</w:t>
      </w:r>
    </w:p>
    <w:p w14:paraId="0D62B7BA" w14:textId="77777777" w:rsidR="00E03B00" w:rsidRPr="00354A6B" w:rsidRDefault="00000000">
      <w:pPr>
        <w:spacing w:after="160"/>
        <w:ind w:left="198"/>
        <w:rPr>
          <w:lang w:val="pt-BR"/>
        </w:rPr>
      </w:pPr>
      <w:r>
        <w:rPr>
          <w:rFonts w:ascii="Aptos" w:hAnsi="Aptos"/>
          <w:b w:val="0"/>
          <w:sz w:val="22"/>
        </w:rPr>
      </w:r>
    </w:p>
    <w:p w14:paraId="1F2F237A" w14:textId="77777777" w:rsidR="00E03B00" w:rsidRPr="00354A6B" w:rsidRDefault="00000000">
      <w:pPr>
        <w:spacing w:after="160"/>
        <w:rPr>
          <w:lang w:val="pt-BR"/>
        </w:rPr>
      </w:pPr>
      <w:r>
        <w:rPr>
          <w:rFonts w:ascii="Aptos" w:hAnsi="Aptos"/>
          <w:b w:val="0"/>
          <w:sz w:val="22"/>
        </w:rPr>
      </w:r>
    </w:p>
    <w:p w14:paraId="6E70CF0B" w14:textId="77777777" w:rsidR="00E03B00" w:rsidRPr="00354A6B" w:rsidRDefault="00000000">
      <w:pPr>
        <w:spacing w:after="160"/>
        <w:rPr>
          <w:lang w:val="pt-BR"/>
        </w:rPr>
      </w:pPr>
      <w:r>
        <w:rPr>
          <w:rFonts w:ascii="Aptos" w:hAnsi="Aptos"/>
          <w:b w:val="0"/>
          <w:sz w:val="22"/>
        </w:rPr>
      </w:r>
    </w:p>
    <w:p w14:paraId="78C3BD06" w14:textId="77777777" w:rsidR="00E03B00" w:rsidRPr="00354A6B" w:rsidRDefault="00000000">
      <w:pPr>
        <w:spacing w:after="160"/>
        <w:rPr>
          <w:lang w:val="pt-BR"/>
        </w:rPr>
      </w:pPr>
      <w:r>
        <w:rPr>
          <w:rFonts w:ascii="Aptos" w:hAnsi="Aptos"/>
          <w:b w:val="0"/>
          <w:sz w:val="22"/>
        </w:rPr>
      </w:r>
    </w:p>
    <w:p w14:paraId="08377BE8" w14:textId="77777777" w:rsidR="00E03B00" w:rsidRPr="00354A6B" w:rsidRDefault="00000000">
      <w:pPr>
        <w:spacing w:after="160"/>
        <w:rPr>
          <w:lang w:val="pt-BR"/>
        </w:rPr>
      </w:pPr>
      <w:r>
        <w:rPr>
          <w:rFonts w:ascii="Aptos" w:hAnsi="Aptos"/>
          <w:b w:val="0"/>
          <w:sz w:val="22"/>
        </w:rPr>
      </w:r>
    </w:p>
    <w:p w14:paraId="539915F9" w14:textId="77777777" w:rsidR="00E03B00" w:rsidRPr="00354A6B" w:rsidRDefault="00000000">
      <w:pPr>
        <w:spacing w:after="160"/>
        <w:rPr>
          <w:lang w:val="pt-BR"/>
        </w:rPr>
      </w:pPr>
      <w:r>
        <w:rPr>
          <w:rFonts w:ascii="Aptos" w:hAnsi="Aptos"/>
          <w:b w:val="0"/>
          <w:sz w:val="22"/>
        </w:rPr>
      </w:r>
    </w:p>
    <w:p w14:paraId="32ECCF1E" w14:textId="77777777" w:rsidR="00E03B00" w:rsidRPr="00354A6B" w:rsidRDefault="00000000">
      <w:pPr>
        <w:spacing w:after="160"/>
        <w:ind w:left="198"/>
        <w:rPr>
          <w:lang w:val="pt-BR"/>
        </w:rPr>
      </w:pPr>
      <w:r>
        <w:rPr>
          <w:rFonts w:ascii="Aptos" w:hAnsi="Aptos"/>
          <w:b w:val="0"/>
          <w:sz w:val="22"/>
        </w:rPr>
        <w:t>Este laboratorio investiga caracteristicas de repositorios open source populares no GitHub. A popularidade por estrelas pode estar associada a maturidade, contribuicao externa e manutencao ativa; por isso, analisamos os 1.000 repositorios publicos com maior numero de estrelas. As RQs avaliam idade (RQ01), PRs aceitas (RQ02), releases (RQ03), atualizacao (RQ04), linguagem primaria (RQ05), percentual de issues fechadas (RQ06) e diferencas entre linguagens (RQ07).</w:t>
        <w:br/>
        <w:br/>
        <w:t>As hipoteses informais foram: projetos populares tendem a ser maduros; recebem muitas contribuicoes externas; publicam releases e sao atualizados frequentemente; concentram linguagens destacadas no GitHub Octoverse 2025; fecham grande parte das issues; e apresentam atividade diferente entre linguagens. Como contribuicao adicional do grupo, foi criada uma interface web local e uma analise reproduzivel que exporta CSV, JSON e visualizacoes para apoiar a revisao dos resultados.</w:t>
      </w:r>
    </w:p>
    <w:p w14:paraId="41D28DB0" w14:textId="77777777" w:rsidR="00E03B00" w:rsidRPr="00354A6B" w:rsidRDefault="00000000">
      <w:pPr>
        <w:pStyle w:val="Ttulo1"/>
        <w:rPr>
          <w:lang w:val="pt-BR"/>
        </w:rPr>
      </w:pPr>
      <w:r w:rsidRPr="00354A6B">
        <w:rPr>
          <w:lang w:val="pt-BR"/>
        </w:rPr>
        <w:t>2. Contexto</w:t>
      </w:r>
    </w:p>
    <w:p w14:paraId="45925FF8" w14:textId="77777777" w:rsidR="00E03B00" w:rsidRPr="00354A6B" w:rsidRDefault="00000000">
      <w:pPr>
        <w:spacing w:after="160"/>
        <w:ind w:left="198"/>
        <w:rPr>
          <w:lang w:val="pt-BR"/>
        </w:rPr>
      </w:pPr>
      <w:r>
        <w:rPr>
          <w:rFonts w:ascii="Aptos" w:hAnsi="Aptos"/>
          <w:b w:val="0"/>
          <w:sz w:val="22"/>
        </w:rPr>
      </w:r>
    </w:p>
    <w:p w14:paraId="1B788E6E" w14:textId="77777777" w:rsidR="00E03B00" w:rsidRPr="00354A6B" w:rsidRDefault="00000000">
      <w:pPr>
        <w:spacing w:after="160"/>
        <w:ind w:left="198"/>
        <w:rPr>
          <w:lang w:val="pt-BR"/>
        </w:rPr>
      </w:pPr>
      <w:r>
        <w:rPr>
          <w:rFonts w:ascii="Aptos" w:hAnsi="Aptos"/>
          <w:b w:val="0"/>
          <w:sz w:val="22"/>
        </w:rPr>
        <w:t>O objeto de estudo e a amostra dos 1.000 repositorios mais estrelados retornados pela busca GraphQL do GitHub. O estudo integra coleta automatizada, validacao dos campos, analise descritiva e organizacao do trabalho no GitHub Projects v2. Para RQ05 e RQ07, a referencia de linguagens populares foi o GitHub Octoverse 2025, que destaca TypeScript, Python, JavaScript, Java, C#, PHP, Shell, C++, Go e outras linguagens no ecossistema GitHub.</w:t>
      </w:r>
    </w:p>
    <w:p w14:paraId="7AFCC38F" w14:textId="77777777" w:rsidR="00E03B00" w:rsidRPr="00354A6B" w:rsidRDefault="00000000">
      <w:pPr>
        <w:pStyle w:val="Ttulo1"/>
        <w:rPr>
          <w:lang w:val="pt-BR"/>
        </w:rPr>
      </w:pPr>
      <w:r w:rsidRPr="00354A6B">
        <w:rPr>
          <w:lang w:val="pt-BR"/>
        </w:rPr>
        <w:t>3. Metodologia</w:t>
      </w:r>
    </w:p>
    <w:p w14:paraId="4DE74E98" w14:textId="77777777" w:rsidR="00E03B00" w:rsidRPr="00354A6B" w:rsidRDefault="00000000">
      <w:pPr>
        <w:spacing w:after="160"/>
        <w:ind w:left="198"/>
        <w:rPr>
          <w:lang w:val="pt-BR"/>
        </w:rPr>
      </w:pPr>
      <w:r>
        <w:rPr>
          <w:rFonts w:ascii="Aptos" w:hAnsi="Aptos"/>
          <w:b w:val="0"/>
          <w:sz w:val="22"/>
        </w:rPr>
      </w:r>
    </w:p>
    <w:p w14:paraId="3DBEEA9F" w14:textId="77777777" w:rsidR="00E03B00" w:rsidRPr="00354A6B" w:rsidRDefault="00000000">
      <w:pPr>
        <w:pStyle w:val="Ttulo2"/>
        <w:rPr>
          <w:lang w:val="pt-BR"/>
        </w:rPr>
      </w:pPr>
      <w:r w:rsidRPr="00354A6B">
        <w:rPr>
          <w:lang w:val="pt-BR"/>
        </w:rPr>
        <w:lastRenderedPageBreak/>
        <w:t>3.1 Principais Desafios</w:t>
      </w:r>
    </w:p>
    <w:p w14:paraId="603BA196" w14:textId="77777777" w:rsidR="00E03B00" w:rsidRPr="00354A6B" w:rsidRDefault="00000000">
      <w:pPr>
        <w:spacing w:after="160"/>
        <w:ind w:left="198"/>
        <w:rPr>
          <w:lang w:val="pt-BR"/>
        </w:rPr>
      </w:pPr>
      <w:r>
        <w:rPr>
          <w:rFonts w:ascii="Aptos" w:hAnsi="Aptos"/>
          <w:b w:val="0"/>
          <w:sz w:val="22"/>
        </w:rPr>
      </w:r>
    </w:p>
    <w:p w14:paraId="6AB2F0CC" w14:textId="77777777" w:rsidR="00E03B00" w:rsidRPr="00354A6B" w:rsidRDefault="00000000">
      <w:pPr>
        <w:spacing w:after="160"/>
        <w:ind w:left="198"/>
        <w:rPr>
          <w:lang w:val="pt-BR"/>
        </w:rPr>
      </w:pPr>
      <w:r>
        <w:rPr>
          <w:rFonts w:ascii="Aptos" w:hAnsi="Aptos"/>
          <w:b w:val="0"/>
          <w:sz w:val="22"/>
        </w:rPr>
        <w:t>Os principais desafios foram paginar a busca GraphQL ate 1.000 repositorios, evitar timeout ao consultar contagens de releases e tratar valores ausentes sem distorcer as metricas. As releases foram obtidas em lotes menores apos a coleta principal. Outro desafio foi interpretar `closed_issues_ratio` nulo: ele e esperado quando o total de issues e zero, pois nao existe denominador valido. A API tambem pode nao informar linguagem primaria; esses casos foram mantidos como `Sem linguagem detectada`.</w:t>
      </w:r>
    </w:p>
    <w:p w14:paraId="6DCCC53B" w14:textId="77777777" w:rsidR="00E03B00" w:rsidRPr="00354A6B" w:rsidRDefault="00000000">
      <w:pPr>
        <w:pStyle w:val="Ttulo2"/>
        <w:rPr>
          <w:lang w:val="pt-BR"/>
        </w:rPr>
      </w:pPr>
      <w:r w:rsidRPr="00354A6B">
        <w:rPr>
          <w:lang w:val="pt-BR"/>
        </w:rPr>
        <w:t>3.2 Tomadas de Decisão</w:t>
      </w:r>
    </w:p>
    <w:p w14:paraId="63B763B0" w14:textId="77777777" w:rsidR="00E03B00" w:rsidRPr="00354A6B" w:rsidRDefault="00000000">
      <w:pPr>
        <w:spacing w:after="160"/>
        <w:ind w:left="198"/>
        <w:rPr>
          <w:lang w:val="pt-BR"/>
        </w:rPr>
      </w:pPr>
      <w:r>
        <w:rPr>
          <w:rFonts w:ascii="Aptos" w:hAnsi="Aptos"/>
          <w:b w:val="0"/>
          <w:sz w:val="22"/>
        </w:rPr>
      </w:r>
    </w:p>
    <w:p w14:paraId="0D784F80" w14:textId="77777777" w:rsidR="00E03B00" w:rsidRPr="00354A6B" w:rsidRDefault="00000000">
      <w:pPr>
        <w:spacing w:after="160"/>
        <w:ind w:left="198"/>
        <w:rPr>
          <w:lang w:val="pt-BR"/>
        </w:rPr>
      </w:pPr>
      <w:r>
        <w:rPr>
          <w:rFonts w:ascii="Aptos" w:hAnsi="Aptos"/>
          <w:b w:val="0"/>
          <w:sz w:val="22"/>
        </w:rPr>
        <w:t>Foram escolhidas paginas de 50 repositorios e paginacao por cursor (`hasNextPage` e `endCursor`) para atingir o limite de 1.000. A mediana foi usada como medida principal por ser mais robusta a distribuicoes assimetricas e outliers. Nenhum repositorio foi removido apenas por nao ter linguagem primaria; ja os 44 casos sem denominador para RQ06 foram excluidos somente da razao de issues fechadas. O GitHub Projects foi configurado com Backlog, To Do, Doing, Review e Done, com limite de WIP igual a 2 em Doing, um por integrante ativo.</w:t>
      </w:r>
    </w:p>
    <w:p w14:paraId="5B8E9EF1" w14:textId="77777777" w:rsidR="00E03B00" w:rsidRPr="00354A6B" w:rsidRDefault="00000000">
      <w:pPr>
        <w:pStyle w:val="Ttulo2"/>
        <w:rPr>
          <w:lang w:val="pt-BR"/>
        </w:rPr>
      </w:pPr>
      <w:r w:rsidRPr="00354A6B">
        <w:rPr>
          <w:lang w:val="pt-BR"/>
        </w:rPr>
        <w:t>3.3 Etapas</w:t>
      </w:r>
    </w:p>
    <w:p w14:paraId="09745B4C" w14:textId="77777777" w:rsidR="00E03B00" w:rsidRPr="00354A6B" w:rsidRDefault="00000000">
      <w:pPr>
        <w:spacing w:after="160"/>
        <w:ind w:left="198"/>
        <w:rPr>
          <w:lang w:val="pt-BR"/>
        </w:rPr>
      </w:pPr>
      <w:r>
        <w:rPr>
          <w:rFonts w:ascii="Aptos" w:hAnsi="Aptos"/>
          <w:b w:val="0"/>
          <w:sz w:val="22"/>
        </w:rPr>
      </w:r>
    </w:p>
    <w:p w14:paraId="4FDF1A9F" w14:textId="77777777" w:rsidR="00E03B00" w:rsidRPr="00354A6B" w:rsidRDefault="00000000">
      <w:pPr>
        <w:spacing w:after="160"/>
        <w:ind w:left="198"/>
        <w:rPr>
          <w:lang w:val="pt-BR"/>
        </w:rPr>
      </w:pPr>
      <w:r>
        <w:rPr>
          <w:rFonts w:ascii="Aptos" w:hAnsi="Aptos"/>
          <w:b w:val="0"/>
          <w:sz w:val="22"/>
        </w:rPr>
        <w:t>Lab01S01: consulta GraphQL e validacao de amostra; Flavio atuou em RQ01/RQ02/RQ06 e Luidi em RQ03/RQ04/RQ05. Lab01S02: coleta paginada de 1.000 repositorios em CSV, validacoes individuais e planejamento do snapshot. Lab01S03: analise e visualizacoes; Flavio produziu RQ01/RQ02/RQ06 e Luidi validou RQ03/RQ04/RQ05/RQ07. A Issue #9 registra a analise e os graficos da Sprint 3.</w:t>
      </w:r>
    </w:p>
    <w:p w14:paraId="3D0D1F74" w14:textId="77777777" w:rsidR="00E03B00" w:rsidRPr="00354A6B" w:rsidRDefault="00000000">
      <w:pPr>
        <w:spacing w:after="160"/>
        <w:jc w:val="center"/>
        <w:rPr>
          <w:lang w:val="pt-BR"/>
        </w:rPr>
      </w:pPr>
      <w:r>
        <w:rPr>
          <w:rFonts w:ascii="Aptos" w:hAnsi="Aptos"/>
          <w:b w:val="0"/>
          <w:sz w:val="22"/>
        </w:rPr>
        <w:t>Configuracao do processo: Backlog -&gt; To Do -&gt; Doing -&gt; Review -&gt; Done; WIP de 2 cards em Doing. O projeto usa Issues reais, responsaveis e status para acompanhar as sprints, e o script de snapshot exporta o estado do board para CSV quando informado o owner e o numero do Project v2.</w:t>
      </w:r>
    </w:p>
    <w:p w14:paraId="3B7C68E0" w14:textId="77777777" w:rsidR="00E03B00" w:rsidRPr="00354A6B" w:rsidRDefault="00000000">
      <w:pPr>
        <w:pStyle w:val="Ttulo2"/>
        <w:rPr>
          <w:lang w:val="pt-BR"/>
        </w:rPr>
      </w:pPr>
      <w:r w:rsidRPr="00354A6B">
        <w:rPr>
          <w:lang w:val="pt-BR"/>
        </w:rPr>
        <w:t>3.4 Ferramentas</w:t>
      </w:r>
    </w:p>
    <w:p w14:paraId="2ED03B02" w14:textId="77777777" w:rsidR="00E03B00" w:rsidRPr="00354A6B" w:rsidRDefault="00000000">
      <w:pPr>
        <w:spacing w:after="160"/>
        <w:ind w:left="198"/>
        <w:rPr>
          <w:lang w:val="pt-BR"/>
        </w:rPr>
      </w:pPr>
      <w:r>
        <w:rPr>
          <w:rFonts w:ascii="Aptos" w:hAnsi="Aptos"/>
          <w:b w:val="0"/>
          <w:sz w:val="22"/>
        </w:rPr>
      </w:r>
    </w:p>
    <w:p w14:paraId="05748935" w14:textId="77777777" w:rsidR="00E03B00" w:rsidRPr="00354A6B" w:rsidRDefault="00000000">
      <w:pPr>
        <w:spacing w:after="160"/>
        <w:ind w:left="198"/>
        <w:rPr>
          <w:lang w:val="pt-BR"/>
        </w:rPr>
      </w:pPr>
      <w:r>
        <w:rPr>
          <w:rFonts w:ascii="Aptos" w:hAnsi="Aptos"/>
          <w:b w:val="0"/>
          <w:sz w:val="22"/>
        </w:rPr>
        <w:t>Foram usados Python 3, a API GraphQL do GitHub por meio de script proprio com `urllib`, CSV da biblioteca padrao, Matplotlib para os graficos e HTML/CSS/JavaScript em uma interface web local servida por Python. O GitHub Projects v2 foi adotado para rastrear Issues, responsaveis, status e snapshots de sprint. Nenhuma biblioteca de terceiros foi usada para consultar a API do GitHub.</w:t>
      </w:r>
    </w:p>
    <w:p w14:paraId="62C062AF" w14:textId="77777777" w:rsidR="00E03B00" w:rsidRPr="00354A6B" w:rsidRDefault="00000000">
      <w:pPr>
        <w:pStyle w:val="Ttulo2"/>
        <w:rPr>
          <w:lang w:val="pt-BR"/>
        </w:rPr>
      </w:pPr>
      <w:r w:rsidRPr="00354A6B">
        <w:rPr>
          <w:lang w:val="pt-BR"/>
        </w:rPr>
        <w:t>3.5 Tabela de Métricas</w:t>
      </w:r>
    </w:p>
    <w:p w14:paraId="0996C8C4" w14:textId="77777777" w:rsidR="00E03B00" w:rsidRPr="00354A6B" w:rsidRDefault="00000000">
      <w:pPr>
        <w:spacing w:after="160"/>
        <w:ind w:left="198"/>
        <w:rPr>
          <w:lang w:val="pt-BR"/>
        </w:rPr>
      </w:pPr>
      <w:r>
        <w:rPr>
          <w:rFonts w:ascii="Aptos" w:hAnsi="Aptos"/>
          <w:b w:val="0"/>
          <w:sz w:val="22"/>
        </w:rPr>
      </w:r>
    </w:p>
    <w:tbl>
      <w:tblPr>
        <w:tblStyle w:val="Tabelacomgrade"/>
        <w:tblW w:w="0" w:type="auto"/>
        <w:tblLayout w:type="fixed"/>
        <w:tblLook w:val="04A0" w:firstRow="1" w:lastRow="0" w:firstColumn="1" w:lastColumn="0" w:noHBand="0" w:noVBand="1"/>
      </w:tblPr>
      <w:tblGrid>
        <w:gridCol w:w="1881"/>
        <w:gridCol w:w="1881"/>
        <w:gridCol w:w="3118"/>
        <w:gridCol w:w="1881"/>
        <w:gridCol w:w="1881"/>
      </w:tblGrid>
      <w:tr w:rsidR="00E03B00" w14:paraId="15180FFA" w14:textId="77777777">
        <w:tc>
          <w:tcPr>
            <w:tcW w:w="1020" w:type="dxa"/>
            <w:shd w:val="clear" w:color="auto" w:fill="1F6E63"/>
            <w:shd w:fill="1F7A6D"/>
          </w:tcPr>
          <w:p w14:paraId="78A0BDF9" w14:textId="77777777" w:rsidR="00E03B00" w:rsidRDefault="00000000">
            <w:pPr>
              <w:spacing w:after="0" w:before="0"/>
              <w:jc w:val="left"/>
            </w:pPr>
            <w:r>
              <w:rPr>
                <w:b/>
                <w:sz w:val="15"/>
              </w:rPr>
              <w:t>RQ</w:t>
            </w:r>
          </w:p>
        </w:tc>
        <w:tc>
          <w:tcPr>
            <w:tcW w:w="1814" w:type="dxa"/>
            <w:shd w:val="clear" w:color="auto" w:fill="1F6E63"/>
            <w:shd w:fill="1F7A6D"/>
          </w:tcPr>
          <w:p w14:paraId="49A4F131" w14:textId="77777777" w:rsidR="00E03B00" w:rsidRDefault="00000000">
            <w:pPr>
              <w:spacing w:after="0" w:before="0"/>
              <w:jc w:val="left"/>
            </w:pPr>
            <w:r>
              <w:rPr>
                <w:b/>
                <w:sz w:val="15"/>
              </w:rPr>
              <w:t>Metrica</w:t>
            </w:r>
          </w:p>
        </w:tc>
        <w:tc>
          <w:tcPr>
            <w:tcW w:w="3118" w:type="dxa"/>
            <w:shd w:val="clear" w:color="auto" w:fill="1F6E63"/>
            <w:shd w:fill="1F7A6D"/>
          </w:tcPr>
          <w:p w14:paraId="57C5C8AE" w14:textId="77777777" w:rsidR="00E03B00" w:rsidRDefault="00000000">
            <w:pPr>
              <w:spacing w:after="0" w:before="0"/>
              <w:jc w:val="left"/>
            </w:pPr>
            <w:r>
              <w:rPr>
                <w:b/>
                <w:sz w:val="15"/>
              </w:rPr>
              <w:t>Definicao operacional</w:t>
            </w:r>
          </w:p>
        </w:tc>
        <w:tc>
          <w:tcPr>
            <w:tcW w:w="1247" w:type="dxa"/>
            <w:shd w:val="clear" w:color="auto" w:fill="1F6E63"/>
            <w:shd w:fill="1F7A6D"/>
          </w:tcPr>
          <w:p w14:paraId="59B099EB" w14:textId="77777777" w:rsidR="00E03B00" w:rsidRDefault="00000000">
            <w:pPr>
              <w:spacing w:after="0" w:before="0"/>
              <w:jc w:val="left"/>
            </w:pPr>
            <w:r>
              <w:rPr>
                <w:b/>
                <w:sz w:val="15"/>
              </w:rPr>
              <w:t>Unidade</w:t>
            </w:r>
          </w:p>
        </w:tc>
        <w:tc>
          <w:tcPr>
            <w:tcW w:w="1871" w:type="dxa"/>
            <w:shd w:val="clear" w:color="auto" w:fill="1F6E63"/>
            <w:shd w:fill="1F7A6D"/>
          </w:tcPr>
          <w:p w14:paraId="670DBCFC" w14:textId="77777777" w:rsidR="00E03B00" w:rsidRDefault="00000000">
            <w:pPr>
              <w:spacing w:after="0" w:before="0"/>
              <w:jc w:val="left"/>
            </w:pPr>
            <w:r>
              <w:rPr>
                <w:b/>
                <w:sz w:val="15"/>
              </w:rPr>
              <w:t>Ferramenta / fonte</w:t>
            </w:r>
          </w:p>
        </w:tc>
      </w:tr>
      <w:tr w:rsidR="00E03B00" w14:paraId="563D3C59" w14:textId="77777777">
        <w:tc>
          <w:tcPr>
            <w:tcW w:w="1881" w:type="dxa"/>
            <w:shd w:val="clear" w:color="auto" w:fill="FBFBF7"/>
          </w:tcPr>
          <w:p w14:paraId="5729AA08" w14:textId="77777777" w:rsidR="00E03B00" w:rsidRDefault="00000000">
            <w:pPr>
              <w:spacing w:after="0" w:before="0"/>
              <w:jc w:val="left"/>
            </w:pPr>
            <w:r>
              <w:rPr>
                <w:b w:val="0"/>
                <w:sz w:val="15"/>
              </w:rPr>
              <w:t>RQ01</w:t>
            </w:r>
          </w:p>
        </w:tc>
        <w:tc>
          <w:tcPr>
            <w:tcW w:w="1881" w:type="dxa"/>
            <w:shd w:val="clear" w:color="auto" w:fill="FBFBF7"/>
          </w:tcPr>
          <w:p w14:paraId="746CE84B" w14:textId="77777777" w:rsidR="00E03B00" w:rsidRDefault="00000000">
            <w:pPr>
              <w:spacing w:after="0" w:before="0"/>
              <w:jc w:val="left"/>
            </w:pPr>
            <w:r>
              <w:rPr>
                <w:b w:val="0"/>
                <w:sz w:val="15"/>
              </w:rPr>
              <w:t>Idade</w:t>
            </w:r>
          </w:p>
        </w:tc>
        <w:tc>
          <w:tcPr>
            <w:tcW w:w="1881" w:type="dxa"/>
            <w:shd w:val="clear" w:color="auto" w:fill="FBFBF7"/>
          </w:tcPr>
          <w:p w14:paraId="11187AF6" w14:textId="77777777" w:rsidR="00E03B00" w:rsidRPr="00354A6B" w:rsidRDefault="00000000">
            <w:pPr>
              <w:spacing w:after="0" w:before="0"/>
              <w:jc w:val="left"/>
              <w:rPr>
                <w:lang w:val="pt-BR"/>
              </w:rPr>
            </w:pPr>
            <w:r>
              <w:rPr>
                <w:b w:val="0"/>
                <w:sz w:val="15"/>
              </w:rPr>
              <w:t>data da coleta - created_at</w:t>
            </w:r>
          </w:p>
        </w:tc>
        <w:tc>
          <w:tcPr>
            <w:tcW w:w="1881" w:type="dxa"/>
            <w:shd w:val="clear" w:color="auto" w:fill="FBFBF7"/>
          </w:tcPr>
          <w:p w14:paraId="7331F0A0" w14:textId="77777777" w:rsidR="00E03B00" w:rsidRDefault="00000000">
            <w:pPr>
              <w:spacing w:after="0" w:before="0"/>
              <w:jc w:val="left"/>
            </w:pPr>
            <w:r>
              <w:rPr>
                <w:b w:val="0"/>
                <w:sz w:val="15"/>
              </w:rPr>
              <w:t>Dias</w:t>
            </w:r>
          </w:p>
        </w:tc>
        <w:tc>
          <w:tcPr>
            <w:tcW w:w="1881" w:type="dxa"/>
            <w:shd w:val="clear" w:color="auto" w:fill="FBFBF7"/>
          </w:tcPr>
          <w:p w14:paraId="5DE93258" w14:textId="77777777" w:rsidR="00E03B00" w:rsidRDefault="00000000">
            <w:pPr>
              <w:spacing w:after="0" w:before="0"/>
              <w:jc w:val="left"/>
            </w:pPr>
            <w:r>
              <w:rPr>
                <w:b w:val="0"/>
                <w:sz w:val="15"/>
              </w:rPr>
              <w:t>GraphQL GitHub + Python</w:t>
            </w:r>
          </w:p>
        </w:tc>
      </w:tr>
      <w:tr w:rsidR="00E03B00" w14:paraId="7FADD911" w14:textId="77777777">
        <w:tc>
          <w:tcPr>
            <w:tcW w:w="1881" w:type="dxa"/>
          </w:tcPr>
          <w:p w14:paraId="06410F22" w14:textId="77777777" w:rsidR="00E03B00" w:rsidRDefault="00E03B00">
            <w:pPr>
              <w:spacing w:after="0" w:before="0"/>
              <w:jc w:val="left"/>
            </w:pPr>
            <w:r>
              <w:rPr>
                <w:b w:val="0"/>
                <w:sz w:val="15"/>
              </w:rPr>
              <w:t>RQ02</w:t>
            </w:r>
          </w:p>
        </w:tc>
        <w:tc>
          <w:tcPr>
            <w:tcW w:w="1881" w:type="dxa"/>
          </w:tcPr>
          <w:p w14:paraId="08EE34F1" w14:textId="77777777" w:rsidR="00E03B00" w:rsidRDefault="00E03B00">
            <w:pPr>
              <w:spacing w:after="0" w:before="0"/>
              <w:jc w:val="left"/>
            </w:pPr>
            <w:r>
              <w:rPr>
                <w:b w:val="0"/>
                <w:sz w:val="15"/>
              </w:rPr>
              <w:t>PRs aceitas</w:t>
            </w:r>
          </w:p>
        </w:tc>
        <w:tc>
          <w:tcPr>
            <w:tcW w:w="1881" w:type="dxa"/>
          </w:tcPr>
          <w:p w14:paraId="3571ADC2" w14:textId="77777777" w:rsidR="00E03B00" w:rsidRDefault="00E03B00">
            <w:pPr>
              <w:spacing w:after="0" w:before="0"/>
              <w:jc w:val="left"/>
            </w:pPr>
            <w:r>
              <w:rPr>
                <w:b w:val="0"/>
                <w:sz w:val="15"/>
              </w:rPr>
              <w:t>pullRequests(states: MERGED).totalCount</w:t>
            </w:r>
          </w:p>
        </w:tc>
        <w:tc>
          <w:tcPr>
            <w:tcW w:w="1881" w:type="dxa"/>
          </w:tcPr>
          <w:p w14:paraId="6523CBC2" w14:textId="77777777" w:rsidR="00E03B00" w:rsidRDefault="00E03B00">
            <w:pPr>
              <w:spacing w:after="0" w:before="0"/>
              <w:jc w:val="left"/>
            </w:pPr>
            <w:r>
              <w:rPr>
                <w:b w:val="0"/>
                <w:sz w:val="15"/>
              </w:rPr>
              <w:t>Contagem</w:t>
            </w:r>
          </w:p>
        </w:tc>
        <w:tc>
          <w:tcPr>
            <w:tcW w:w="1881" w:type="dxa"/>
          </w:tcPr>
          <w:p w14:paraId="294CBAFA" w14:textId="77777777" w:rsidR="00E03B00" w:rsidRDefault="00E03B00">
            <w:pPr>
              <w:spacing w:after="0" w:before="0"/>
              <w:jc w:val="left"/>
            </w:pPr>
            <w:r>
              <w:rPr>
                <w:b w:val="0"/>
                <w:sz w:val="15"/>
              </w:rPr>
              <w:t>GraphQL GitHub</w:t>
            </w:r>
          </w:p>
        </w:tc>
      </w:tr>
      <w:tr w:rsidR="00E03B00" w14:paraId="4F6466FA" w14:textId="77777777">
        <w:tc>
          <w:tcPr>
            <w:tcW w:w="1881" w:type="dxa"/>
          </w:tcPr>
          <w:p w14:paraId="4B6D4F9F" w14:textId="77777777" w:rsidR="00E03B00" w:rsidRDefault="00E03B00">
            <w:pPr>
              <w:spacing w:after="0" w:before="0"/>
              <w:jc w:val="left"/>
            </w:pPr>
            <w:r>
              <w:rPr>
                <w:b w:val="0"/>
                <w:sz w:val="15"/>
              </w:rPr>
              <w:t>RQ03</w:t>
            </w:r>
          </w:p>
        </w:tc>
        <w:tc>
          <w:tcPr>
            <w:tcW w:w="1881" w:type="dxa"/>
          </w:tcPr>
          <w:p w14:paraId="3B945690" w14:textId="77777777" w:rsidR="00E03B00" w:rsidRDefault="00E03B00">
            <w:pPr>
              <w:spacing w:after="0" w:before="0"/>
              <w:jc w:val="left"/>
            </w:pPr>
            <w:r>
              <w:rPr>
                <w:b w:val="0"/>
                <w:sz w:val="15"/>
              </w:rPr>
              <w:t>Releases</w:t>
            </w:r>
          </w:p>
        </w:tc>
        <w:tc>
          <w:tcPr>
            <w:tcW w:w="1881" w:type="dxa"/>
          </w:tcPr>
          <w:p w14:paraId="44C996F2" w14:textId="77777777" w:rsidR="00E03B00" w:rsidRDefault="00E03B00">
            <w:pPr>
              <w:spacing w:after="0" w:before="0"/>
              <w:jc w:val="left"/>
            </w:pPr>
            <w:r>
              <w:rPr>
                <w:b w:val="0"/>
                <w:sz w:val="15"/>
              </w:rPr>
              <w:t>releases.totalCount</w:t>
            </w:r>
          </w:p>
        </w:tc>
        <w:tc>
          <w:tcPr>
            <w:tcW w:w="1881" w:type="dxa"/>
          </w:tcPr>
          <w:p w14:paraId="04B0AA71" w14:textId="77777777" w:rsidR="00E03B00" w:rsidRDefault="00E03B00">
            <w:pPr>
              <w:spacing w:after="0" w:before="0"/>
              <w:jc w:val="left"/>
            </w:pPr>
            <w:r>
              <w:rPr>
                <w:b w:val="0"/>
                <w:sz w:val="15"/>
              </w:rPr>
              <w:t>Contagem</w:t>
            </w:r>
          </w:p>
        </w:tc>
        <w:tc>
          <w:tcPr>
            <w:tcW w:w="1881" w:type="dxa"/>
          </w:tcPr>
          <w:p w14:paraId="08877371" w14:textId="77777777" w:rsidR="00E03B00" w:rsidRDefault="00E03B00">
            <w:pPr>
              <w:spacing w:after="0" w:before="0"/>
              <w:jc w:val="left"/>
            </w:pPr>
            <w:r>
              <w:rPr>
                <w:b w:val="0"/>
                <w:sz w:val="15"/>
              </w:rPr>
              <w:t>GraphQL GitHub</w:t>
            </w:r>
          </w:p>
        </w:tc>
      </w:tr>
      <w:tr w:rsidR="00E03B00" w14:paraId="10C0812E" w14:textId="77777777">
        <w:tc>
          <w:tcPr>
            <w:tcW w:w="1881" w:type="dxa"/>
          </w:tcPr>
          <w:p w14:paraId="59CF761C" w14:textId="77777777" w:rsidR="00E03B00" w:rsidRDefault="00E03B00">
            <w:pPr>
              <w:spacing w:after="0" w:before="0"/>
              <w:jc w:val="left"/>
            </w:pPr>
            <w:r>
              <w:rPr>
                <w:b w:val="0"/>
                <w:sz w:val="15"/>
              </w:rPr>
              <w:t>RQ04</w:t>
            </w:r>
          </w:p>
        </w:tc>
        <w:tc>
          <w:tcPr>
            <w:tcW w:w="1881" w:type="dxa"/>
          </w:tcPr>
          <w:p w14:paraId="06F30297" w14:textId="77777777" w:rsidR="00E03B00" w:rsidRDefault="00E03B00">
            <w:pPr>
              <w:spacing w:after="0" w:before="0"/>
              <w:jc w:val="left"/>
            </w:pPr>
            <w:r>
              <w:rPr>
                <w:b w:val="0"/>
                <w:sz w:val="15"/>
              </w:rPr>
              <w:t>Tempo desde atualizacao</w:t>
            </w:r>
          </w:p>
        </w:tc>
        <w:tc>
          <w:tcPr>
            <w:tcW w:w="1881" w:type="dxa"/>
          </w:tcPr>
          <w:p w14:paraId="33B71C58" w14:textId="77777777" w:rsidR="00E03B00" w:rsidRDefault="00E03B00">
            <w:pPr>
              <w:spacing w:after="0" w:before="0"/>
              <w:jc w:val="left"/>
            </w:pPr>
            <w:r>
              <w:rPr>
                <w:b w:val="0"/>
                <w:sz w:val="15"/>
              </w:rPr>
              <w:t>data da coleta - updated_at</w:t>
            </w:r>
          </w:p>
        </w:tc>
        <w:tc>
          <w:tcPr>
            <w:tcW w:w="1881" w:type="dxa"/>
          </w:tcPr>
          <w:p w14:paraId="12C72C5F" w14:textId="77777777" w:rsidR="00E03B00" w:rsidRDefault="00E03B00">
            <w:pPr>
              <w:spacing w:after="0" w:before="0"/>
              <w:jc w:val="left"/>
            </w:pPr>
            <w:r>
              <w:rPr>
                <w:b w:val="0"/>
                <w:sz w:val="15"/>
              </w:rPr>
              <w:t>Dias</w:t>
            </w:r>
          </w:p>
        </w:tc>
        <w:tc>
          <w:tcPr>
            <w:tcW w:w="1881" w:type="dxa"/>
          </w:tcPr>
          <w:p w14:paraId="7DFDE82A" w14:textId="77777777" w:rsidR="00E03B00" w:rsidRDefault="00E03B00">
            <w:pPr>
              <w:spacing w:after="0" w:before="0"/>
              <w:jc w:val="left"/>
            </w:pPr>
            <w:r>
              <w:rPr>
                <w:b w:val="0"/>
                <w:sz w:val="15"/>
              </w:rPr>
              <w:t>GraphQL GitHub + Python</w:t>
            </w:r>
          </w:p>
        </w:tc>
      </w:tr>
      <w:tr w:rsidR="00E03B00" w14:paraId="635E6BFC" w14:textId="77777777">
        <w:tc>
          <w:tcPr>
            <w:tcW w:w="1881" w:type="dxa"/>
          </w:tcPr>
          <w:p w14:paraId="4428872B" w14:textId="77777777" w:rsidR="00E03B00" w:rsidRDefault="00E03B00">
            <w:pPr>
              <w:spacing w:after="0" w:before="0"/>
              <w:jc w:val="left"/>
            </w:pPr>
            <w:r>
              <w:rPr>
                <w:b w:val="0"/>
                <w:sz w:val="15"/>
              </w:rPr>
              <w:t>RQ05</w:t>
            </w:r>
          </w:p>
        </w:tc>
        <w:tc>
          <w:tcPr>
            <w:tcW w:w="1881" w:type="dxa"/>
          </w:tcPr>
          <w:p w14:paraId="61D66512" w14:textId="77777777" w:rsidR="00E03B00" w:rsidRDefault="00E03B00">
            <w:pPr>
              <w:spacing w:after="0" w:before="0"/>
              <w:jc w:val="left"/>
            </w:pPr>
            <w:r>
              <w:rPr>
                <w:b w:val="0"/>
                <w:sz w:val="15"/>
              </w:rPr>
              <w:t>Linguagem primaria</w:t>
            </w:r>
          </w:p>
        </w:tc>
        <w:tc>
          <w:tcPr>
            <w:tcW w:w="1881" w:type="dxa"/>
          </w:tcPr>
          <w:p w14:paraId="78F04551" w14:textId="77777777" w:rsidR="00E03B00" w:rsidRDefault="00E03B00">
            <w:pPr>
              <w:spacing w:after="0" w:before="0"/>
              <w:jc w:val="left"/>
            </w:pPr>
            <w:r>
              <w:rPr>
                <w:b w:val="0"/>
                <w:sz w:val="15"/>
              </w:rPr>
              <w:t>primaryLanguage.name; nulo = Sem linguagem detectada</w:t>
            </w:r>
          </w:p>
        </w:tc>
        <w:tc>
          <w:tcPr>
            <w:tcW w:w="1881" w:type="dxa"/>
          </w:tcPr>
          <w:p w14:paraId="34A03634" w14:textId="77777777" w:rsidR="00E03B00" w:rsidRDefault="00E03B00">
            <w:pPr>
              <w:spacing w:after="0" w:before="0"/>
              <w:jc w:val="left"/>
            </w:pPr>
            <w:r>
              <w:rPr>
                <w:b w:val="0"/>
                <w:sz w:val="15"/>
              </w:rPr>
              <w:t>Categoria</w:t>
            </w:r>
          </w:p>
        </w:tc>
        <w:tc>
          <w:tcPr>
            <w:tcW w:w="1881" w:type="dxa"/>
          </w:tcPr>
          <w:p w14:paraId="014C3373" w14:textId="77777777" w:rsidR="00E03B00" w:rsidRDefault="00E03B00">
            <w:pPr>
              <w:spacing w:after="0" w:before="0"/>
              <w:jc w:val="left"/>
            </w:pPr>
            <w:r>
              <w:rPr>
                <w:b w:val="0"/>
                <w:sz w:val="15"/>
              </w:rPr>
              <w:t>GraphQL + Octoverse 2025</w:t>
            </w:r>
          </w:p>
        </w:tc>
      </w:tr>
      <w:tr>
        <w:tc>
          <w:tcPr>
            <w:tcW w:type="dxa" w:w="1881"/>
          </w:tcPr>
          <w:p>
            <w:pPr>
              <w:spacing w:after="0" w:before="0"/>
              <w:jc w:val="left"/>
            </w:pPr>
            <w:r>
              <w:rPr>
                <w:b w:val="0"/>
                <w:sz w:val="15"/>
              </w:rPr>
              <w:t>RQ06</w:t>
            </w:r>
          </w:p>
        </w:tc>
        <w:tc>
          <w:tcPr>
            <w:tcW w:type="dxa" w:w="1881"/>
          </w:tcPr>
          <w:p>
            <w:pPr>
              <w:spacing w:after="0" w:before="0"/>
              <w:jc w:val="left"/>
            </w:pPr>
            <w:r>
              <w:rPr>
                <w:b w:val="0"/>
                <w:sz w:val="15"/>
              </w:rPr>
              <w:t>Issues fechadas</w:t>
            </w:r>
          </w:p>
        </w:tc>
        <w:tc>
          <w:tcPr>
            <w:tcW w:type="dxa" w:w="3118"/>
          </w:tcPr>
          <w:p>
            <w:pPr>
              <w:spacing w:after="0" w:before="0"/>
              <w:jc w:val="left"/>
            </w:pPr>
            <w:r>
              <w:rPr>
                <w:b w:val="0"/>
                <w:sz w:val="15"/>
              </w:rPr>
              <w:t>issues fechadas / issues totais; nulo se total = 0</w:t>
            </w:r>
          </w:p>
        </w:tc>
        <w:tc>
          <w:tcPr>
            <w:tcW w:type="dxa" w:w="1881"/>
          </w:tcPr>
          <w:p>
            <w:pPr>
              <w:spacing w:after="0" w:before="0"/>
              <w:jc w:val="left"/>
            </w:pPr>
            <w:r>
              <w:rPr>
                <w:b w:val="0"/>
                <w:sz w:val="15"/>
              </w:rPr>
              <w:t>Razao</w:t>
            </w:r>
          </w:p>
        </w:tc>
        <w:tc>
          <w:tcPr>
            <w:tcW w:type="dxa" w:w="1881"/>
          </w:tcPr>
          <w:p>
            <w:pPr>
              <w:spacing w:after="0" w:before="0"/>
              <w:jc w:val="left"/>
            </w:pPr>
            <w:r>
              <w:rPr>
                <w:b w:val="0"/>
                <w:sz w:val="15"/>
              </w:rPr>
              <w:t>GraphQL GitHub + Python</w:t>
            </w:r>
          </w:p>
        </w:tc>
      </w:tr>
      <w:tr>
        <w:tc>
          <w:tcPr>
            <w:tcW w:type="dxa" w:w="1881"/>
          </w:tcPr>
          <w:p>
            <w:pPr>
              <w:spacing w:after="0" w:before="0"/>
              <w:jc w:val="left"/>
            </w:pPr>
            <w:r>
              <w:rPr>
                <w:b w:val="0"/>
                <w:sz w:val="15"/>
              </w:rPr>
              <w:t>RQ07</w:t>
            </w:r>
          </w:p>
        </w:tc>
        <w:tc>
          <w:tcPr>
            <w:tcW w:type="dxa" w:w="1881"/>
          </w:tcPr>
          <w:p>
            <w:pPr>
              <w:spacing w:after="0" w:before="0"/>
              <w:jc w:val="left"/>
            </w:pPr>
            <w:r>
              <w:rPr>
                <w:b w:val="0"/>
                <w:sz w:val="15"/>
              </w:rPr>
              <w:t>Atividade por linguagem</w:t>
            </w:r>
          </w:p>
        </w:tc>
        <w:tc>
          <w:tcPr>
            <w:tcW w:type="dxa" w:w="3118"/>
          </w:tcPr>
          <w:p>
            <w:pPr>
              <w:spacing w:after="0" w:before="0"/>
              <w:jc w:val="left"/>
            </w:pPr>
            <w:r>
              <w:rPr>
                <w:b w:val="0"/>
                <w:sz w:val="15"/>
              </w:rPr>
              <w:t>medianas de PRs, releases e dias desde atualizacao por linguagem</w:t>
            </w:r>
          </w:p>
        </w:tc>
        <w:tc>
          <w:tcPr>
            <w:tcW w:type="dxa" w:w="1881"/>
          </w:tcPr>
          <w:p>
            <w:pPr>
              <w:spacing w:after="0" w:before="0"/>
              <w:jc w:val="left"/>
            </w:pPr>
            <w:r>
              <w:rPr>
                <w:b w:val="0"/>
                <w:sz w:val="15"/>
              </w:rPr>
              <w:t>Multiplas</w:t>
            </w:r>
          </w:p>
        </w:tc>
        <w:tc>
          <w:tcPr>
            <w:tcW w:type="dxa" w:w="1881"/>
          </w:tcPr>
          <w:p>
            <w:pPr>
              <w:spacing w:after="0" w:before="0"/>
              <w:jc w:val="left"/>
            </w:pPr>
            <w:r>
              <w:rPr>
                <w:b w:val="0"/>
                <w:sz w:val="15"/>
              </w:rPr>
              <w:t>CSV + Python</w:t>
            </w:r>
          </w:p>
        </w:tc>
      </w:tr>
    </w:tbl>
    <w:p w14:paraId="38619F01" w14:textId="77777777" w:rsidR="00E03B00" w:rsidRDefault="00E03B00"/>
    <w:p w14:paraId="141DC35B" w14:textId="77777777" w:rsidR="00E03B00" w:rsidRPr="00354A6B" w:rsidRDefault="00000000">
      <w:pPr>
        <w:pStyle w:val="Ttulo2"/>
        <w:rPr>
          <w:lang w:val="pt-BR"/>
        </w:rPr>
      </w:pPr>
      <w:r w:rsidRPr="00354A6B">
        <w:rPr>
          <w:lang w:val="pt-BR"/>
        </w:rPr>
        <w:t>3.6 Inovações Propostas pelo Grupo (30% da nota)</w:t>
      </w:r>
    </w:p>
    <w:p w14:paraId="54DC334E" w14:textId="77777777" w:rsidR="00E03B00" w:rsidRPr="00354A6B" w:rsidRDefault="00000000">
      <w:pPr>
        <w:spacing w:after="160"/>
        <w:ind w:left="198"/>
        <w:rPr>
          <w:lang w:val="pt-BR"/>
        </w:rPr>
      </w:pPr>
      <w:r>
        <w:rPr>
          <w:rFonts w:ascii="Aptos" w:hAnsi="Aptos"/>
          <w:b w:val="0"/>
          <w:sz w:val="22"/>
        </w:rPr>
      </w:r>
    </w:p>
    <w:p w14:paraId="1EA9087C" w14:textId="77777777" w:rsidR="00E03B00" w:rsidRPr="00354A6B" w:rsidRDefault="00000000">
      <w:pPr>
        <w:spacing w:after="160"/>
        <w:ind w:left="198"/>
        <w:rPr>
          <w:lang w:val="pt-BR"/>
        </w:rPr>
      </w:pPr>
      <w:r>
        <w:rPr>
          <w:rFonts w:ascii="Aptos" w:hAnsi="Aptos"/>
          <w:b w:val="0"/>
          <w:sz w:val="22"/>
        </w:rPr>
        <w:t>A contribuicao adicional foi a construcao de uma interface web local que permite iniciar a coleta, acompanhar logs, consultar os repositorios, filtrar por linguagem, visualizar as RQs e gerar a analise da Sprint 3. A arquitetura separa a coleta GraphQL, o CSV, o processamento estatistico e a apresentacao, tornando a execucao reproduzivel e facilitando a demonstracao do fluxo completo para avaliacao.</w:t>
      </w:r>
    </w:p>
    <w:p w14:paraId="55B74C05" w14:textId="77777777" w:rsidR="00E03B00" w:rsidRPr="00354A6B" w:rsidRDefault="00000000">
      <w:pPr>
        <w:pStyle w:val="Ttulo1"/>
        <w:rPr>
          <w:lang w:val="pt-BR"/>
        </w:rPr>
      </w:pPr>
      <w:r w:rsidRPr="00354A6B">
        <w:rPr>
          <w:lang w:val="pt-BR"/>
        </w:rPr>
        <w:t>4. Resultados</w:t>
      </w:r>
    </w:p>
    <w:p w14:paraId="73EC46E3" w14:textId="77777777" w:rsidR="00E03B00" w:rsidRPr="00354A6B" w:rsidRDefault="00000000">
      <w:pPr>
        <w:pStyle w:val="Ttulo2"/>
        <w:rPr>
          <w:lang w:val="pt-BR"/>
        </w:rPr>
      </w:pPr>
      <w:r w:rsidRPr="00354A6B">
        <w:rPr>
          <w:lang w:val="pt-BR"/>
        </w:rPr>
        <w:t>4.1 Coleta de Dados</w:t>
      </w:r>
    </w:p>
    <w:p w14:paraId="4A6861F5" w14:textId="77777777" w:rsidR="00E03B00" w:rsidRPr="00354A6B" w:rsidRDefault="00000000">
      <w:pPr>
        <w:spacing w:after="160"/>
        <w:ind w:left="198"/>
        <w:rPr>
          <w:lang w:val="pt-BR"/>
        </w:rPr>
      </w:pPr>
      <w:r>
        <w:rPr>
          <w:rFonts w:ascii="Aptos" w:hAnsi="Aptos"/>
          <w:b w:val="0"/>
          <w:sz w:val="22"/>
        </w:rPr>
      </w:r>
    </w:p>
    <w:p w14:paraId="2182D8A3" w14:textId="77777777" w:rsidR="00E03B00" w:rsidRPr="00354A6B" w:rsidRDefault="00000000">
      <w:pPr>
        <w:spacing w:after="160"/>
        <w:ind w:left="198"/>
        <w:rPr>
          <w:lang w:val="pt-BR"/>
        </w:rPr>
      </w:pPr>
      <w:r>
        <w:rPr>
          <w:rFonts w:ascii="Aptos" w:hAnsi="Aptos"/>
          <w:b w:val="0"/>
          <w:sz w:val="22"/>
        </w:rPr>
        <w:t>A coleta realizada em 2026-08-26T20:15:18.693697+00:00 retornou 1000 repositorios unicos, com ranks sequenciais de 1 a 1.000. Todos os registros possuem idade, PRs aceitas, releases e data de atualizacao validas. Foram identificados 87 repositorios sem linguagem primaria e 44 sem razao de issues fechadas; os primeiros foram mantidos como categoria propria e os segundos foram excluidos apenas da RQ06.</w:t>
      </w:r>
    </w:p>
    <w:p w14:paraId="33BD9685" w14:textId="77777777" w:rsidR="00E03B00" w:rsidRPr="00354A6B" w:rsidRDefault="00000000">
      <w:pPr>
        <w:pStyle w:val="Ttulo2"/>
        <w:rPr>
          <w:lang w:val="pt-BR"/>
        </w:rPr>
      </w:pPr>
      <w:r w:rsidRPr="00354A6B">
        <w:rPr>
          <w:lang w:val="pt-BR"/>
        </w:rPr>
        <w:t>4.2 Visualização Gráfica</w:t>
      </w:r>
    </w:p>
    <w:p w14:paraId="0B4433BA" w14:textId="77777777" w:rsidR="00E03B00" w:rsidRPr="00354A6B" w:rsidRDefault="00000000">
      <w:pPr>
        <w:spacing w:after="160"/>
        <w:ind w:left="198"/>
        <w:rPr>
          <w:lang w:val="pt-BR"/>
        </w:rPr>
      </w:pPr>
      <w:r>
        <w:rPr>
          <w:rFonts w:ascii="Aptos" w:hAnsi="Aptos"/>
          <w:b w:val="0"/>
          <w:sz w:val="22"/>
        </w:rPr>
      </w:r>
    </w:p>
    <w:p w14:paraId="31A77FAD" w14:textId="77777777" w:rsidR="00E03B00" w:rsidRPr="00354A6B" w:rsidRDefault="00E03B00">
      <w:pPr>
        <w:rPr>
          <w:lang w:val="pt-BR"/>
        </w:rPr>
      </w:pPr>
    </w:p>
    <w:p w14:paraId="01D9EA37" w14:textId="77777777" w:rsidR="00E03B00" w:rsidRPr="00354A6B" w:rsidRDefault="00000000">
      <w:pPr>
        <w:spacing w:after="160"/>
        <w:ind w:left="198"/>
        <w:rPr>
          <w:lang w:val="pt-BR"/>
        </w:rPr>
      </w:pPr>
      <w:r>
        <w:rPr>
          <w:rFonts w:ascii="Aptos" w:hAnsi="Aptos"/>
          <w:b w:val="0"/>
          <w:sz w:val="22"/>
        </w:rPr>
      </w:r>
    </w:p>
    <w:p>
      <w:pPr>
        <w:keepNext/>
        <w:spacing w:before="200" w:after="80"/>
        <w:ind w:left="0" w:right="0" w:firstLine="0"/>
        <w:jc w:val="left"/>
      </w:pPr>
      <w:r>
        <w:rPr>
          <w:b/>
          <w:sz w:val="22"/>
        </w:rPr>
        <w:t>RQ01 - Sistemas populares sao maduros/antigos?</w:t>
      </w:r>
    </w:p>
    <w:p>
      <w:pPr>
        <w:keepLines/>
        <w:ind w:left="0" w:right="0" w:firstLine="0"/>
        <w:jc w:val="center"/>
      </w:pPr>
      <w:r>
        <w:drawing>
          <wp:inline xmlns:a="http://schemas.openxmlformats.org/drawingml/2006/main" xmlns:pic="http://schemas.openxmlformats.org/drawingml/2006/picture">
            <wp:extent cx="5029200" cy="2593181"/>
            <wp:docPr id="1" name="Picture 1"/>
            <wp:cNvGraphicFramePr>
              <a:graphicFrameLocks noChangeAspect="1"/>
            </wp:cNvGraphicFramePr>
            <a:graphic>
              <a:graphicData uri="http://schemas.openxmlformats.org/drawingml/2006/picture">
                <pic:pic>
                  <pic:nvPicPr>
                    <pic:cNvPr id="0" name="rq01_idade.png"/>
                    <pic:cNvPicPr/>
                  </pic:nvPicPr>
                  <pic:blipFill>
                    <a:blip r:embed="rId8"/>
                    <a:stretch>
                      <a:fillRect/>
                    </a:stretch>
                  </pic:blipFill>
                  <pic:spPr>
                    <a:xfrm>
                      <a:off x="0" y="0"/>
                      <a:ext cx="5029200" cy="2593181"/>
                    </a:xfrm>
                    <a:prstGeom prst="rect"/>
                  </pic:spPr>
                </pic:pic>
              </a:graphicData>
            </a:graphic>
          </wp:inline>
        </w:drawing>
      </w:r>
    </w:p>
    <w:p>
      <w:pPr>
        <w:keepNext/>
        <w:spacing w:before="200" w:after="80"/>
        <w:ind w:left="0" w:right="0" w:firstLine="0"/>
        <w:jc w:val="left"/>
      </w:pPr>
      <w:r>
        <w:br w:type="page"/>
      </w:r>
      <w:r>
        <w:rPr>
          <w:b/>
          <w:sz w:val="22"/>
        </w:rPr>
        <w:t>RQ02 - Sistemas populares recebem contribuicao externa?</w:t>
      </w:r>
    </w:p>
    <w:p>
      <w:pPr>
        <w:keepLines/>
        <w:ind w:left="0" w:right="0" w:firstLine="0"/>
        <w:jc w:val="center"/>
      </w:pPr>
      <w:r>
        <w:drawing>
          <wp:inline xmlns:a="http://schemas.openxmlformats.org/drawingml/2006/main" xmlns:pic="http://schemas.openxmlformats.org/drawingml/2006/picture">
            <wp:extent cx="5029200" cy="2593181"/>
            <wp:docPr id="2" name="Picture 2"/>
            <wp:cNvGraphicFramePr>
              <a:graphicFrameLocks noChangeAspect="1"/>
            </wp:cNvGraphicFramePr>
            <a:graphic>
              <a:graphicData uri="http://schemas.openxmlformats.org/drawingml/2006/picture">
                <pic:pic>
                  <pic:nvPicPr>
                    <pic:cNvPr id="0" name="rq02_prs.png"/>
                    <pic:cNvPicPr/>
                  </pic:nvPicPr>
                  <pic:blipFill>
                    <a:blip r:embed="rId9"/>
                    <a:stretch>
                      <a:fillRect/>
                    </a:stretch>
                  </pic:blipFill>
                  <pic:spPr>
                    <a:xfrm>
                      <a:off x="0" y="0"/>
                      <a:ext cx="5029200" cy="2593181"/>
                    </a:xfrm>
                    <a:prstGeom prst="rect"/>
                  </pic:spPr>
                </pic:pic>
              </a:graphicData>
            </a:graphic>
          </wp:inline>
        </w:drawing>
      </w:r>
    </w:p>
    <w:p>
      <w:pPr>
        <w:keepNext/>
        <w:spacing w:before="200" w:after="80"/>
        <w:ind w:left="0" w:right="0" w:firstLine="0"/>
        <w:jc w:val="left"/>
      </w:pPr>
      <w:r>
        <w:br w:type="page"/>
      </w:r>
      <w:r>
        <w:rPr>
          <w:b/>
          <w:sz w:val="22"/>
        </w:rPr>
        <w:t>RQ03 - Sistemas populares lancam releases com frequencia?</w:t>
      </w:r>
    </w:p>
    <w:p>
      <w:pPr>
        <w:keepLines/>
        <w:ind w:left="0" w:right="0" w:firstLine="0"/>
        <w:jc w:val="center"/>
      </w:pPr>
      <w:r>
        <w:drawing>
          <wp:inline xmlns:a="http://schemas.openxmlformats.org/drawingml/2006/main" xmlns:pic="http://schemas.openxmlformats.org/drawingml/2006/picture">
            <wp:extent cx="5029200" cy="2593181"/>
            <wp:docPr id="3" name="Picture 3"/>
            <wp:cNvGraphicFramePr>
              <a:graphicFrameLocks noChangeAspect="1"/>
            </wp:cNvGraphicFramePr>
            <a:graphic>
              <a:graphicData uri="http://schemas.openxmlformats.org/drawingml/2006/picture">
                <pic:pic>
                  <pic:nvPicPr>
                    <pic:cNvPr id="0" name="rq03_releases.png"/>
                    <pic:cNvPicPr/>
                  </pic:nvPicPr>
                  <pic:blipFill>
                    <a:blip r:embed="rId10"/>
                    <a:stretch>
                      <a:fillRect/>
                    </a:stretch>
                  </pic:blipFill>
                  <pic:spPr>
                    <a:xfrm>
                      <a:off x="0" y="0"/>
                      <a:ext cx="5029200" cy="2593181"/>
                    </a:xfrm>
                    <a:prstGeom prst="rect"/>
                  </pic:spPr>
                </pic:pic>
              </a:graphicData>
            </a:graphic>
          </wp:inline>
        </w:drawing>
      </w:r>
    </w:p>
    <w:p>
      <w:pPr>
        <w:keepNext/>
        <w:spacing w:before="200" w:after="80"/>
        <w:ind w:left="0" w:right="0" w:firstLine="0"/>
        <w:jc w:val="left"/>
      </w:pPr>
      <w:r>
        <w:br w:type="page"/>
      </w:r>
      <w:r>
        <w:rPr>
          <w:b/>
          <w:sz w:val="22"/>
        </w:rPr>
        <w:t>RQ04 - Sistemas populares sao atualizados com frequencia?</w:t>
      </w:r>
    </w:p>
    <w:p>
      <w:pPr>
        <w:keepLines/>
        <w:ind w:left="0" w:right="0" w:firstLine="0"/>
        <w:jc w:val="center"/>
      </w:pPr>
      <w:r>
        <w:drawing>
          <wp:inline xmlns:a="http://schemas.openxmlformats.org/drawingml/2006/main" xmlns:pic="http://schemas.openxmlformats.org/drawingml/2006/picture">
            <wp:extent cx="5029200" cy="2593181"/>
            <wp:docPr id="4" name="Picture 4"/>
            <wp:cNvGraphicFramePr>
              <a:graphicFrameLocks noChangeAspect="1"/>
            </wp:cNvGraphicFramePr>
            <a:graphic>
              <a:graphicData uri="http://schemas.openxmlformats.org/drawingml/2006/picture">
                <pic:pic>
                  <pic:nvPicPr>
                    <pic:cNvPr id="0" name="rq04_atualizacao.png"/>
                    <pic:cNvPicPr/>
                  </pic:nvPicPr>
                  <pic:blipFill>
                    <a:blip r:embed="rId11"/>
                    <a:stretch>
                      <a:fillRect/>
                    </a:stretch>
                  </pic:blipFill>
                  <pic:spPr>
                    <a:xfrm>
                      <a:off x="0" y="0"/>
                      <a:ext cx="5029200" cy="2593181"/>
                    </a:xfrm>
                    <a:prstGeom prst="rect"/>
                  </pic:spPr>
                </pic:pic>
              </a:graphicData>
            </a:graphic>
          </wp:inline>
        </w:drawing>
      </w:r>
    </w:p>
    <w:p>
      <w:pPr>
        <w:keepNext/>
        <w:spacing w:before="200" w:after="80"/>
        <w:ind w:left="0" w:right="0" w:firstLine="0"/>
        <w:jc w:val="left"/>
      </w:pPr>
      <w:r>
        <w:br w:type="page"/>
      </w:r>
      <w:r>
        <w:rPr>
          <w:b/>
          <w:sz w:val="22"/>
        </w:rPr>
        <w:t>RQ05 - Sistemas populares usam linguagens populares?</w:t>
      </w:r>
    </w:p>
    <w:p>
      <w:pPr>
        <w:keepLines/>
        <w:ind w:left="0" w:right="0" w:firstLine="0"/>
        <w:jc w:val="center"/>
      </w:pPr>
      <w:r>
        <w:drawing>
          <wp:inline xmlns:a="http://schemas.openxmlformats.org/drawingml/2006/main" xmlns:pic="http://schemas.openxmlformats.org/drawingml/2006/picture">
            <wp:extent cx="5029200" cy="2593181"/>
            <wp:docPr id="5" name="Picture 5"/>
            <wp:cNvGraphicFramePr>
              <a:graphicFrameLocks noChangeAspect="1"/>
            </wp:cNvGraphicFramePr>
            <a:graphic>
              <a:graphicData uri="http://schemas.openxmlformats.org/drawingml/2006/picture">
                <pic:pic>
                  <pic:nvPicPr>
                    <pic:cNvPr id="0" name="rq05_linguagens.png"/>
                    <pic:cNvPicPr/>
                  </pic:nvPicPr>
                  <pic:blipFill>
                    <a:blip r:embed="rId12"/>
                    <a:stretch>
                      <a:fillRect/>
                    </a:stretch>
                  </pic:blipFill>
                  <pic:spPr>
                    <a:xfrm>
                      <a:off x="0" y="0"/>
                      <a:ext cx="5029200" cy="2593181"/>
                    </a:xfrm>
                    <a:prstGeom prst="rect"/>
                  </pic:spPr>
                </pic:pic>
              </a:graphicData>
            </a:graphic>
          </wp:inline>
        </w:drawing>
      </w:r>
    </w:p>
    <w:p>
      <w:pPr>
        <w:keepNext/>
        <w:spacing w:before="200" w:after="80"/>
        <w:ind w:left="0" w:right="0" w:firstLine="0"/>
        <w:jc w:val="left"/>
      </w:pPr>
      <w:r>
        <w:br w:type="page"/>
      </w:r>
      <w:r>
        <w:rPr>
          <w:b/>
          <w:sz w:val="22"/>
        </w:rPr>
        <w:t>RQ06 - Sistemas populares possuem alto percentual de issues fechadas?</w:t>
      </w:r>
    </w:p>
    <w:p>
      <w:pPr>
        <w:keepLines/>
        <w:ind w:left="0" w:right="0" w:firstLine="0"/>
        <w:jc w:val="center"/>
      </w:pPr>
      <w:r>
        <w:drawing>
          <wp:inline xmlns:a="http://schemas.openxmlformats.org/drawingml/2006/main" xmlns:pic="http://schemas.openxmlformats.org/drawingml/2006/picture">
            <wp:extent cx="5029200" cy="2593181"/>
            <wp:docPr id="6" name="Picture 6"/>
            <wp:cNvGraphicFramePr>
              <a:graphicFrameLocks noChangeAspect="1"/>
            </wp:cNvGraphicFramePr>
            <a:graphic>
              <a:graphicData uri="http://schemas.openxmlformats.org/drawingml/2006/picture">
                <pic:pic>
                  <pic:nvPicPr>
                    <pic:cNvPr id="0" name="rq06_issues.png"/>
                    <pic:cNvPicPr/>
                  </pic:nvPicPr>
                  <pic:blipFill>
                    <a:blip r:embed="rId13"/>
                    <a:stretch>
                      <a:fillRect/>
                    </a:stretch>
                  </pic:blipFill>
                  <pic:spPr>
                    <a:xfrm>
                      <a:off x="0" y="0"/>
                      <a:ext cx="5029200" cy="2593181"/>
                    </a:xfrm>
                    <a:prstGeom prst="rect"/>
                  </pic:spPr>
                </pic:pic>
              </a:graphicData>
            </a:graphic>
          </wp:inline>
        </w:drawing>
      </w:r>
    </w:p>
    <w:p>
      <w:pPr>
        <w:keepNext/>
        <w:spacing w:before="200" w:after="80"/>
        <w:ind w:left="0" w:right="0" w:firstLine="0"/>
        <w:jc w:val="left"/>
      </w:pPr>
      <w:r>
        <w:br w:type="page"/>
      </w:r>
      <w:r>
        <w:rPr>
          <w:b/>
          <w:sz w:val="22"/>
        </w:rPr>
        <w:t>RQ07 - A atividade varia entre as linguagens mais frequentes?</w:t>
      </w:r>
    </w:p>
    <w:p>
      <w:pPr>
        <w:keepLines/>
        <w:ind w:left="0" w:right="0" w:firstLine="0"/>
        <w:jc w:val="center"/>
      </w:pPr>
      <w:r>
        <w:drawing>
          <wp:inline xmlns:a="http://schemas.openxmlformats.org/drawingml/2006/main" xmlns:pic="http://schemas.openxmlformats.org/drawingml/2006/picture">
            <wp:extent cx="4663440" cy="5760720"/>
            <wp:docPr id="7" name="Picture 7"/>
            <wp:cNvGraphicFramePr>
              <a:graphicFrameLocks noChangeAspect="1"/>
            </wp:cNvGraphicFramePr>
            <a:graphic>
              <a:graphicData uri="http://schemas.openxmlformats.org/drawingml/2006/picture">
                <pic:pic>
                  <pic:nvPicPr>
                    <pic:cNvPr id="0" name="rq07_comparacao_linguagens.png"/>
                    <pic:cNvPicPr/>
                  </pic:nvPicPr>
                  <pic:blipFill>
                    <a:blip r:embed="rId14"/>
                    <a:stretch>
                      <a:fillRect/>
                    </a:stretch>
                  </pic:blipFill>
                  <pic:spPr>
                    <a:xfrm>
                      <a:off x="0" y="0"/>
                      <a:ext cx="4663440" cy="5760720"/>
                    </a:xfrm>
                    <a:prstGeom prst="rect"/>
                  </pic:spPr>
                </pic:pic>
              </a:graphicData>
            </a:graphic>
          </wp:inline>
        </w:drawing>
      </w:r>
    </w:p>
    <w:p w14:paraId="1FFAF5B5" w14:textId="77777777" w:rsidR="00E03B00" w:rsidRPr="00354A6B" w:rsidRDefault="00000000">
      <w:pPr>
        <w:pStyle w:val="Ttulo2"/>
        <w:rPr>
          <w:lang w:val="pt-BR"/>
        </w:rPr>
      </w:pPr>
      <w:r w:rsidRPr="00354A6B">
        <w:rPr>
          <w:lang w:val="pt-BR"/>
        </w:rPr>
        <w:t>4.3 Discussão</w:t>
      </w:r>
    </w:p>
    <w:p w14:paraId="79B0DD4C" w14:textId="77777777" w:rsidR="00E03B00" w:rsidRPr="00354A6B" w:rsidRDefault="00000000">
      <w:pPr>
        <w:spacing w:after="160"/>
        <w:ind w:left="198"/>
        <w:rPr>
          <w:i/>
          <w:color w:val="595959"/>
          <w:sz w:val="21"/>
          <w:lang w:val="pt-BR"/>
        </w:rPr>
      </w:pPr>
      <w:r>
        <w:rPr>
          <w:rFonts w:ascii="Aptos" w:hAnsi="Aptos"/>
          <w:b w:val="0"/>
          <w:sz w:val="22"/>
        </w:rPr>
      </w:r>
    </w:p>
    <w:p w14:paraId="1E21B6A9" w14:textId="21EBBBD1" w:rsidR="00354A6B" w:rsidRPr="00CE479C" w:rsidRDefault="00354A6B">
      <w:pPr>
        <w:spacing w:after="160"/>
        <w:ind w:left="198"/>
        <w:rPr>
          <w:color w:val="FFFFFF" w:themeColor="background1"/>
          <w:sz w:val="8"/>
          <w:szCs w:val="8"/>
          <w:lang w:val="pt-BR"/>
        </w:rPr>
      </w:pPr>
      <w:r>
        <w:rPr>
          <w:rFonts w:ascii="Aptos" w:hAnsi="Aptos"/>
          <w:b w:val="0"/>
          <w:sz w:val="22"/>
        </w:rPr>
      </w:r>
    </w:p>
    <w:p w14:paraId="11269477" w14:textId="77777777" w:rsidR="00E03B00" w:rsidRPr="00354A6B" w:rsidRDefault="00000000">
      <w:pPr>
        <w:spacing w:after="160"/>
        <w:ind w:left="198"/>
        <w:rPr>
          <w:lang w:val="pt-BR"/>
        </w:rPr>
      </w:pPr>
      <w:r>
        <w:rPr>
          <w:rFonts w:ascii="Aptos" w:hAnsi="Aptos"/>
          <w:b w:val="0"/>
          <w:sz w:val="22"/>
        </w:rPr>
        <w:t>RQ01 confirma a hipotese de maturidade: a mediana de idade foi 2.819,51 dias (7,72 anos). RQ02 tambem e sustentada, com mediana de 773,50 PRs aceitas, embora a distribuicao tenha cauda longa. RQ03 apresenta mediana de 41 releases e 27,8% de repositorios sem releases, confirmando a hipotese de forma parcial. RQ04 sustenta manutencao recente: a mediana foi 0,04 dias desde a ultima atualizacao.</w:t>
        <w:br/>
        <w:br/>
        <w:t>RQ05 e compativel com a referencia Octoverse: 702 repositorios (70,20%) usam linguagens do conjunto de destaque considerado, com Python, TypeScript e JavaScript liderando a amostra. RQ06 confirma alto percentual de fechamento, com mediana de 87,58% entre 956 casos validos. RQ07 mostra diferencas descritivas: TypeScript, Go e Rust possuem medianas altas de contribuicao ou releases; isso nao prova causalidade da linguagem. As ameacas a validade incluem a ordenacao por estrelas, a fotografia temporal unica e limites de contagem retornados pela API.</w:t>
      </w:r>
    </w:p>
    <w:p w14:paraId="101A4345" w14:textId="77777777" w:rsidR="00E03B00" w:rsidRPr="00354A6B" w:rsidRDefault="00000000">
      <w:pPr>
        <w:pStyle w:val="Ttulo1"/>
        <w:rPr>
          <w:lang w:val="pt-BR"/>
        </w:rPr>
      </w:pPr>
      <w:r w:rsidRPr="00354A6B">
        <w:rPr>
          <w:lang w:val="pt-BR"/>
        </w:rPr>
        <w:lastRenderedPageBreak/>
        <w:t>5. Conclusão</w:t>
      </w:r>
    </w:p>
    <w:p w14:paraId="5A935DB8" w14:textId="77777777" w:rsidR="00E03B00" w:rsidRPr="00354A6B" w:rsidRDefault="00000000">
      <w:pPr>
        <w:spacing w:after="160"/>
        <w:ind w:left="198"/>
        <w:rPr>
          <w:lang w:val="pt-BR"/>
        </w:rPr>
      </w:pPr>
      <w:r>
        <w:rPr>
          <w:rFonts w:ascii="Aptos" w:hAnsi="Aptos"/>
          <w:b w:val="0"/>
          <w:sz w:val="22"/>
        </w:rPr>
      </w:r>
    </w:p>
    <w:p w14:paraId="627F49C3" w14:textId="77777777" w:rsidR="00E03B00" w:rsidRDefault="00000000">
      <w:pPr>
        <w:spacing w:after="160"/>
        <w:ind w:left="198"/>
        <w:rPr>
          <w:i/>
          <w:color w:val="A6A6A6"/>
          <w:sz w:val="21"/>
          <w:lang w:val="pt-BR"/>
        </w:rPr>
      </w:pPr>
      <w:r>
        <w:rPr>
          <w:rFonts w:ascii="Aptos" w:hAnsi="Aptos"/>
          <w:b w:val="0"/>
          <w:sz w:val="22"/>
        </w:rPr>
        <w:t>Os repositorios mais populares da amostra sao predominantemente maduros, recebem contribuicao externa relevante e exibem sinais de manutencao ativa. A concentracao em linguagens frequentes no GitHub e a variacao por linguagem complementam esse panorama, mas devem ser interpretadas como associacoes descritivas. O estudo e limitado por uma unica coleta temporal, pelo criterio de popularidade baseado em estrelas e pelos limites de algumas contagens da API. Em trabalho futuro, o grupo pretende acumular snapshots do Project e repetir a coleta em momentos diferentes para observar evolucao temporal.</w:t>
      </w:r>
    </w:p>
    <w:p w14:paraId="02123C87" w14:textId="77777777" w:rsidR="00354A6B" w:rsidRDefault="00354A6B">
      <w:pPr>
        <w:ind w:left="198"/>
        <w:rPr>
          <w:i/>
          <w:color w:val="A6A6A6"/>
          <w:sz w:val="21"/>
          <w:lang w:val="pt-BR"/>
        </w:rPr>
      </w:pPr>
    </w:p>
    <w:p w14:paraId="51093056" w14:textId="0531594D" w:rsidR="00354A6B" w:rsidRDefault="00354A6B" w:rsidP="00354A6B">
      <w:pPr>
        <w:pStyle w:val="Ttulo1"/>
        <w:spacing w:after="160"/>
        <w:rPr>
          <w:lang w:val="pt-BR"/>
        </w:rPr>
      </w:pPr>
      <w:r>
        <w:t>6. Referencias</w:t>
      </w:r>
    </w:p>
    <w:p w14:paraId="76DE06E4" w14:textId="30857383" w:rsidR="00354A6B" w:rsidRDefault="00354A6B" w:rsidP="00354A6B">
      <w:pPr>
        <w:numPr>
          <w:ilvl w:val="0"/>
          <w:numId w:val="10"/>
        </w:numPr>
        <w:spacing w:after="160"/>
        <w:rPr>
          <w:lang w:val="pt-BR"/>
        </w:rPr>
      </w:pPr>
      <w:r>
        <w:rPr>
          <w:rFonts w:ascii="Aptos" w:hAnsi="Aptos"/>
          <w:b w:val="0"/>
          <w:sz w:val="22"/>
        </w:rPr>
        <w:t>GITHUB. Octoverse 2025: a new developer joins GitHub every second as AI leads TypeScript to 1. GitHub Blog, 2025. Disponivel em: https://github.blog/news-insights/octoverse/octoverse-a-new-developer-joins-github-every-second-as-ai-leads-typescript-to-1/.</w:t>
      </w:r>
    </w:p>
    <w:p>
      <w:pPr>
        <w:spacing w:after="160"/>
      </w:pPr>
      <w:r>
        <w:rPr>
          <w:b w:val="0"/>
        </w:rPr>
        <w:t>GITHUB. GitHub GraphQL API documentation. Disponivel em: https://docs.github.com/en/graphql.</w:t>
      </w:r>
    </w:p>
    <w:p>
      <w:pPr>
        <w:spacing w:after="160"/>
      </w:pPr>
      <w:r>
        <w:rPr>
          <w:b w:val="0"/>
        </w:rPr>
        <w:t>ZUSE, Horst. A framework of software measurement. Walter de Gruyter, 2013.</w:t>
      </w:r>
    </w:p>
    <w:sectPr w:rsidR="00354A6B" w:rsidRPr="00354A6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9C27B3B"/>
    <w:multiLevelType w:val="hybridMultilevel"/>
    <w:tmpl w:val="A148CD9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251427">
    <w:abstractNumId w:val="8"/>
  </w:num>
  <w:num w:numId="2" w16cid:durableId="1654407488">
    <w:abstractNumId w:val="6"/>
  </w:num>
  <w:num w:numId="3" w16cid:durableId="248468313">
    <w:abstractNumId w:val="5"/>
  </w:num>
  <w:num w:numId="4" w16cid:durableId="344211318">
    <w:abstractNumId w:val="4"/>
  </w:num>
  <w:num w:numId="5" w16cid:durableId="1238327353">
    <w:abstractNumId w:val="7"/>
  </w:num>
  <w:num w:numId="6" w16cid:durableId="851065286">
    <w:abstractNumId w:val="3"/>
  </w:num>
  <w:num w:numId="7" w16cid:durableId="1777868067">
    <w:abstractNumId w:val="2"/>
  </w:num>
  <w:num w:numId="8" w16cid:durableId="96797177">
    <w:abstractNumId w:val="1"/>
  </w:num>
  <w:num w:numId="9" w16cid:durableId="1237976801">
    <w:abstractNumId w:val="0"/>
  </w:num>
  <w:num w:numId="10" w16cid:durableId="31380149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A6B"/>
    <w:rsid w:val="00AA1D8D"/>
    <w:rsid w:val="00B47730"/>
    <w:rsid w:val="00BF34CC"/>
    <w:rsid w:val="00CB0664"/>
    <w:rsid w:val="00CE479C"/>
    <w:rsid w:val="00E03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A0277"/>
  <w14:defaultImageDpi w14:val="300"/>
  <w15:docId w15:val="{87B461AD-62B6-554A-8530-AABBAD36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020"/>
    </w:rPr>
  </w:style>
  <w:style w:type="paragraph" w:styleId="Ttulo1">
    <w:name w:val="heading 1"/>
    <w:basedOn w:val="Normal"/>
    <w:next w:val="Normal"/>
    <w:link w:val="Ttulo1Char"/>
    <w:uiPriority w:val="9"/>
    <w:qFormat/>
    <w:rsid w:val="00FC693F"/>
    <w:pPr>
      <w:keepNext/>
      <w:keepLines/>
      <w:spacing w:before="32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1F6E63"/>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59595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2017</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Danilo de Quadros Maia Filho</cp:lastModifiedBy>
  <cp:revision>3</cp:revision>
  <dcterms:created xsi:type="dcterms:W3CDTF">2013-12-23T23:15:00Z</dcterms:created>
  <dcterms:modified xsi:type="dcterms:W3CDTF">2026-08-14T20:49:00Z</dcterms:modified>
  <cp:category/>
</cp:coreProperties>
</file>